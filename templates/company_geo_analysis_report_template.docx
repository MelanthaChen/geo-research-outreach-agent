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 Analysis for [Company Name]</w:t>
      </w:r>
    </w:p>
    <w:p>
      <w:pPr>
        <w:pStyle w:val="Subtitle"/>
      </w:pPr>
      <w:r>
        <w:t>Evidence-backed research profile, website recommendations, and evaluation plan</w:t>
      </w:r>
    </w:p>
    <w:p>
      <w:pPr>
        <w:spacing w:after="100"/>
      </w:pPr>
      <w:r>
        <w:rPr>
          <w:b/>
        </w:rPr>
        <w:t xml:space="preserve">Prepared: </w:t>
      </w:r>
      <w:r>
        <w:t>[Researcher or research team] · [Report date]</w:t>
      </w:r>
    </w:p>
    <w:p>
      <w:r>
        <w:rPr>
          <w:b/>
        </w:rPr>
        <w:t xml:space="preserve">Purpose. </w:t>
      </w:r>
      <w:r>
        <w:t>This report summarizes verified public evidence about [Company Name], evaluates its suitability for GEO research, and proposes three testable improvements. It separates sourced facts from analysis and does not imply that any website change has been made.</w:t>
      </w:r>
    </w:p>
    <w:p>
      <w:pPr>
        <w:pStyle w:val="Heading1"/>
        <w:keepNext/>
      </w:pPr>
      <w:r>
        <w:t>Company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952"/>
            <w:shd w:fill="245A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56"/>
            <w:shd w:fill="245A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Evidence-backed value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Company and official website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[Name] · [verified canonical website URL]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E"/>
          </w:tcPr>
          <w:p>
            <w:pPr>
              <w:spacing w:after="20"/>
            </w:pPr>
            <w:r>
              <w:rPr>
                <w:sz w:val="19"/>
              </w:rPr>
              <w:t>Industry and products or services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E"/>
          </w:tcPr>
          <w:p>
            <w:pPr>
              <w:spacing w:after="20"/>
            </w:pPr>
            <w:r>
              <w:rPr>
                <w:sz w:val="19"/>
              </w:rPr>
              <w:t>[Sourced description]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Location and operating evidence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[Location] · [evidence and date]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E"/>
          </w:tcPr>
          <w:p>
            <w:pPr>
              <w:spacing w:after="20"/>
            </w:pPr>
            <w:r>
              <w:rPr>
                <w:sz w:val="19"/>
              </w:rPr>
              <w:t>Company type and size evidence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E"/>
          </w:tcPr>
          <w:p>
            <w:pPr>
              <w:spacing w:after="20"/>
            </w:pPr>
            <w:r>
              <w:rPr>
                <w:sz w:val="19"/>
              </w:rPr>
              <w:t>[Startup, hotel, or other classification] · [source; unknown if not established]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Research qualification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[Eligibility, GEO opportunity, priority, and rationale]</w:t>
            </w:r>
          </w:p>
        </w:tc>
      </w:tr>
    </w:tbl>
    <w:p>
      <w:pPr>
        <w:pStyle w:val="Heading1"/>
        <w:keepNext/>
      </w:pPr>
      <w:r>
        <w:t>Evidence and website audit</w:t>
      </w:r>
    </w:p>
    <w:p>
      <w:pPr>
        <w:spacing w:after="100"/>
      </w:pPr>
      <w:r>
        <w:rPr>
          <w:b/>
        </w:rPr>
        <w:t xml:space="preserve">Identity evidence: </w:t>
      </w:r>
      <w:r>
        <w:t>[First-party pages or structured evidence supporting the company–domain match]</w:t>
      </w:r>
    </w:p>
    <w:p>
      <w:pPr>
        <w:spacing w:after="100"/>
      </w:pPr>
      <w:r>
        <w:rPr>
          <w:b/>
        </w:rPr>
        <w:t xml:space="preserve">Operating evidence: </w:t>
      </w:r>
      <w:r>
        <w:t>[Current evidence that the company or property is operating; include source date]</w:t>
      </w:r>
    </w:p>
    <w:p>
      <w:pPr>
        <w:spacing w:after="100"/>
      </w:pPr>
      <w:r>
        <w:rPr>
          <w:b/>
        </w:rPr>
        <w:t xml:space="preserve">Website findings: </w:t>
      </w:r>
      <w:r>
        <w:t>[Content, structure, technical accessibility, and discoverability observations]</w:t>
      </w:r>
    </w:p>
    <w:p>
      <w:pPr>
        <w:spacing w:after="100"/>
      </w:pPr>
      <w:r>
        <w:rPr>
          <w:b/>
        </w:rPr>
        <w:t xml:space="preserve">Sources: </w:t>
      </w:r>
      <w:r>
        <w:t>[Source title — direct URL — retrieval date — fact supported]</w:t>
      </w:r>
    </w:p>
    <w:p>
      <w:pPr>
        <w:spacing w:after="100"/>
      </w:pPr>
      <w:r>
        <w:rPr>
          <w:b/>
        </w:rPr>
        <w:t xml:space="preserve">Missing or conflicting evidence: </w:t>
      </w:r>
      <w:r>
        <w:t>[Unknowns, conflicts, blocked pages, or human-review questions]</w:t>
      </w:r>
    </w:p>
    <w:p>
      <w:pPr>
        <w:pStyle w:val="Heading1"/>
        <w:keepNext/>
        <w:pageBreakBefore/>
      </w:pPr>
      <w:r>
        <w:t>Three recommended GEO improvements</w:t>
      </w:r>
    </w:p>
    <w:p>
      <w:pPr>
        <w:spacing w:after="100"/>
      </w:pPr>
      <w:r>
        <w:rPr>
          <w:b/>
        </w:rPr>
        <w:t xml:space="preserve">Ranking method: </w:t>
      </w:r>
      <w:r>
        <w:t>[Explain the research opportunity, evidence quality, expected value, effort, and uncertainty used to rank these recommendations. This is a hypothesis, not measured impact.]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57"/>
            <w:shd w:fill="245A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Rank and strategy</w:t>
            </w:r>
          </w:p>
        </w:tc>
        <w:tc>
          <w:tcPr>
            <w:tcW w:type="dxa" w:w="3816"/>
            <w:shd w:fill="245A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Exact page and source text</w:t>
            </w:r>
          </w:p>
        </w:tc>
        <w:tc>
          <w:tcPr>
            <w:tcW w:type="dxa" w:w="4435"/>
            <w:shd w:fill="245A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Proposed revision and rationale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1 · [Strategy]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URL: [page URL]</w:t>
              <w:br/>
              <w:t>Heading/paragraph: [exact location]</w:t>
              <w:br/>
              <w:t>Original: “[accurate quote]”</w:t>
            </w:r>
          </w:p>
        </w:tc>
        <w:tc>
          <w:tcPr>
            <w:tcW w:type="dxa" w:w="44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Revision: “[proposed text grounded in verified facts]”</w:t>
              <w:br/>
              <w:t>Expected effect: [hypothesis]</w:t>
              <w:br/>
              <w:t>Uncertainty: [limitations]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E"/>
          </w:tcPr>
          <w:p>
            <w:pPr>
              <w:spacing w:after="20"/>
            </w:pPr>
            <w:r>
              <w:rPr>
                <w:sz w:val="19"/>
              </w:rPr>
              <w:t>2 · [Strategy]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E"/>
          </w:tcPr>
          <w:p>
            <w:pPr>
              <w:spacing w:after="20"/>
            </w:pPr>
            <w:r>
              <w:rPr>
                <w:sz w:val="19"/>
              </w:rPr>
              <w:t>URL: [page URL]</w:t>
              <w:br/>
              <w:t>Heading/paragraph: [exact location]</w:t>
              <w:br/>
              <w:t>Original: “[accurate quote]”</w:t>
            </w:r>
          </w:p>
        </w:tc>
        <w:tc>
          <w:tcPr>
            <w:tcW w:type="dxa" w:w="44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E"/>
          </w:tcPr>
          <w:p>
            <w:pPr>
              <w:spacing w:after="20"/>
            </w:pPr>
            <w:r>
              <w:rPr>
                <w:sz w:val="19"/>
              </w:rPr>
              <w:t>Revision: “[proposed text grounded in verified facts]”</w:t>
              <w:br/>
              <w:t>Expected effect: [hypothesis]</w:t>
              <w:br/>
              <w:t>Uncertainty: [limitations]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3 · [Strategy]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URL: [page URL]</w:t>
              <w:br/>
              <w:t>Heading/paragraph: [exact location]</w:t>
              <w:br/>
              <w:t>Original: “[accurate quote]”</w:t>
            </w:r>
          </w:p>
        </w:tc>
        <w:tc>
          <w:tcPr>
            <w:tcW w:type="dxa" w:w="44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sz w:val="19"/>
              </w:rPr>
              <w:t>Revision: “[proposed text grounded in verified facts]”</w:t>
              <w:br/>
              <w:t>Expected effect: [hypothesis]</w:t>
              <w:br/>
              <w:t>Uncertainty: [limitations]</w:t>
            </w:r>
          </w:p>
        </w:tc>
      </w:tr>
    </w:tbl>
    <w:p>
      <w:pPr>
        <w:pStyle w:val="Heading1"/>
        <w:keepNext/>
      </w:pPr>
      <w:r>
        <w:t>Question set and evaluation configuration</w:t>
      </w:r>
    </w:p>
    <w:p>
      <w:pPr>
        <w:spacing w:after="100"/>
      </w:pPr>
      <w:r>
        <w:rPr>
          <w:b/>
        </w:rPr>
        <w:t xml:space="preserve">Target user questions: </w:t>
      </w:r>
      <w:r>
        <w:t>[Realistic questions customers might ask an AI assistant; include competitor-aware questions where appropriate]</w:t>
      </w:r>
    </w:p>
    <w:p>
      <w:pPr>
        <w:spacing w:after="100"/>
      </w:pPr>
      <w:r>
        <w:rPr>
          <w:b/>
        </w:rPr>
        <w:t xml:space="preserve">Models and configuration: </w:t>
      </w:r>
      <w:r>
        <w:t>[Model/provider and exact version, prompt, timestamp, sampling settings, and evaluation rubric]</w:t>
      </w:r>
    </w:p>
    <w:p>
      <w:pPr>
        <w:spacing w:after="100"/>
      </w:pPr>
      <w:r>
        <w:rPr>
          <w:b/>
        </w:rPr>
        <w:t xml:space="preserve">Mention and citation measures: </w:t>
      </w:r>
      <w:r>
        <w:t>[Company mention, rank/order, competitor mentions, and citation URLs to capture]</w:t>
      </w:r>
    </w:p>
    <w:p>
      <w:pPr>
        <w:pStyle w:val="Heading1"/>
        <w:keepNext/>
      </w:pPr>
      <w:r>
        <w:t>Baseline results</w:t>
      </w:r>
    </w:p>
    <w:p>
      <w:pPr>
        <w:spacing w:after="100"/>
      </w:pPr>
      <w:r>
        <w:rPr>
          <w:b/>
        </w:rPr>
        <w:t xml:space="preserve">Run metadata: </w:t>
      </w:r>
      <w:r>
        <w:t>[Run timestamp, model/version, prompt/configuration, number of questions]</w:t>
      </w:r>
    </w:p>
    <w:p>
      <w:pPr>
        <w:spacing w:after="100"/>
      </w:pPr>
      <w:r>
        <w:rPr>
          <w:b/>
        </w:rPr>
        <w:t xml:space="preserve">Findings: </w:t>
      </w:r>
      <w:r>
        <w:t>[Full response archive location, company mention rate/rank, competitor comparisons, and citations]</w:t>
      </w:r>
    </w:p>
    <w:p>
      <w:pPr>
        <w:spacing w:after="100"/>
      </w:pPr>
      <w:r>
        <w:rPr>
          <w:b/>
        </w:rPr>
        <w:t xml:space="preserve">Interpretation: </w:t>
      </w:r>
      <w:r>
        <w:t>[Observed results, sample limitations, and what cannot be concluded]</w:t>
      </w:r>
    </w:p>
    <w:p>
      <w:pPr>
        <w:pStyle w:val="Heading1"/>
        <w:keepNext/>
      </w:pPr>
      <w:r>
        <w:t>Post-optimization results</w:t>
      </w:r>
    </w:p>
    <w:p>
      <w:pPr>
        <w:spacing w:after="100"/>
      </w:pPr>
      <w:r>
        <w:rPr>
          <w:b/>
        </w:rPr>
        <w:t xml:space="preserve">Website change record: </w:t>
      </w:r>
      <w:r>
        <w:t>[Exact deployed change, page URL, before/after text, approval, and implementation date; use “Not implemented” when no change is live]</w:t>
      </w:r>
    </w:p>
    <w:p>
      <w:pPr>
        <w:spacing w:after="100"/>
      </w:pPr>
      <w:r>
        <w:rPr>
          <w:b/>
        </w:rPr>
        <w:t xml:space="preserve">Repeat evaluation: </w:t>
      </w:r>
      <w:r>
        <w:t>[Same model/version, questions, prompt, and settings; timestamp and response archive]</w:t>
      </w:r>
    </w:p>
    <w:p>
      <w:pPr>
        <w:spacing w:after="100"/>
      </w:pPr>
      <w:r>
        <w:rPr>
          <w:b/>
        </w:rPr>
        <w:t xml:space="preserve">Comparison: </w:t>
      </w:r>
      <w:r>
        <w:t>[Measured differences with uncertainty; do not attribute causality without an appropriate design]</w:t>
      </w:r>
    </w:p>
    <w:p>
      <w:pPr>
        <w:pStyle w:val="Heading1"/>
        <w:keepNext/>
      </w:pPr>
      <w:r>
        <w:t>Limitations and next steps</w:t>
      </w:r>
    </w:p>
    <w:p>
      <w:pPr>
        <w:spacing w:after="100"/>
      </w:pPr>
      <w:r>
        <w:rPr>
          <w:b/>
        </w:rPr>
        <w:t xml:space="preserve">Limitations: </w:t>
      </w:r>
      <w:r>
        <w:t>[Data freshness, blocked access, missing size/operating evidence, model variability, and sample limitations]</w:t>
      </w:r>
    </w:p>
    <w:p>
      <w:pPr>
        <w:spacing w:after="100"/>
      </w:pPr>
      <w:r>
        <w:rPr>
          <w:b/>
        </w:rPr>
        <w:t xml:space="preserve">Recommended next steps: </w:t>
      </w:r>
      <w:r>
        <w:t>[Human review, fact validation, approval before publishing, and repeatable experiment plan]</w:t>
      </w:r>
    </w:p>
    <w:p>
      <w:pPr>
        <w:spacing w:before="160"/>
      </w:pPr>
      <w:r>
        <w:rPr>
          <w:b/>
        </w:rPr>
        <w:t xml:space="preserve">Research integrity note. </w:t>
      </w:r>
      <w:r>
        <w:t>Recommendations are proposed content, not live changes. Generated model outputs are observations from the recorded run, not proof of broader search behavior.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04D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